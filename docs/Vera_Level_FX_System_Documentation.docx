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010E1F"/>
          <w:sz w:val="64"/>
        </w:rPr>
        <w:t>VERA LEVEL FX</w:t>
      </w:r>
    </w:p>
    <w:p>
      <w:pPr>
        <w:jc w:val="center"/>
      </w:pPr>
      <w:r>
        <w:rPr>
          <w:rFonts w:ascii="Calibri" w:hAnsi="Calibri"/>
          <w:b w:val="0"/>
          <w:i w:val="0"/>
          <w:color w:val="444466"/>
          <w:sz w:val="32"/>
        </w:rPr>
        <w:t>System Documentation &amp; End-to-End Posting Flow</w:t>
      </w:r>
    </w:p>
    <w:p/>
    <w:p>
      <w:pPr>
        <w:jc w:val="center"/>
      </w:pPr>
      <w:r>
        <w:rPr>
          <w:rFonts w:ascii="Calibri" w:hAnsi="Calibri"/>
          <w:b w:val="0"/>
          <w:i/>
          <w:color w:val="444466"/>
          <w:sz w:val="22"/>
        </w:rPr>
        <w:t>Algorithmic Forex Trading  ·  IC Markets  ·  Myfxbook Verified</w:t>
      </w:r>
    </w:p>
    <w:p>
      <w:pPr>
        <w:jc w:val="center"/>
      </w:pPr>
      <w:r>
        <w:rPr>
          <w:rFonts w:ascii="Calibri" w:hAnsi="Calibri"/>
          <w:b w:val="0"/>
          <w:i w:val="0"/>
          <w:color w:val="444466"/>
          <w:sz w:val="22"/>
        </w:rPr>
        <w:t>@veralevel.fx  ·  Singapore</w:t>
      </w:r>
    </w:p>
    <w:p/>
    <w:p/>
    <w:p>
      <w:pPr>
        <w:jc w:val="center"/>
      </w:pPr>
      <w:r>
        <w:rPr>
          <w:rFonts w:ascii="Calibri" w:hAnsi="Calibri"/>
          <w:b w:val="0"/>
          <w:i w:val="0"/>
          <w:color w:val="444466"/>
          <w:sz w:val="20"/>
        </w:rPr>
        <w:t>Prepared by Pandian  ·  June 2026</w:t>
      </w:r>
    </w:p>
    <w:p>
      <w:r>
        <w:br w:type="page"/>
      </w:r>
    </w:p>
    <w:p>
      <w:pPr>
        <w:spacing w:before="360" w:after="120"/>
        <w:pBdr>
          <w:bottom w:val="single" w:sz="8" w:space="4" w:color="F0C040"/>
        </w:pBdr>
      </w:pPr>
      <w:r>
        <w:rPr>
          <w:rFonts w:ascii="Calibri" w:hAnsi="Calibri"/>
          <w:b/>
          <w:i w:val="0"/>
          <w:color w:val="010E1F"/>
          <w:sz w:val="36"/>
        </w:rPr>
        <w:t>1. System Overview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Vera Level FX is a fully automated algorithmic forex trading system running on a live IC Markets account. The system uses a quantitative multi-pair grid strategy across EURUSD, GBPJPY, XAUUSD, and USDJPY. All trades are publicly verified on Myfxbook in real time.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This document covers two interconnected systems: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myfxbook-mcp — the local data pipeline that scrapes live account data daily and writes it to disk.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vera-level-fx — the Instagram automation pipeline that reads that data and posts graphics to @veralevel.fx.</w:t>
      </w:r>
    </w:p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1.1  High-Level Architecture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The full system spans three machines/services: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6236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Windows Laptop (home IP)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Runs daily Myfxbook scraper at 08:00 SGT. Bypasses Cloudflare via residential IP. Pushes fresh data to both GitHub repos.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i w:val="0"/>
                <w:sz w:val="20"/>
              </w:rPr>
              <w:t>GitHub (vera-level-fx repo)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Stores the data snapshot (data/vera-snapshot.json) and all Instagram code. GitHub Actions generates and posts images on schedule.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Instagram / Meta API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Receives the final 1080×1080 PNG and caption via Meta Graph API. Post appears on @veralevel.fx automatically.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1.2  Repository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File / Directory</w:t>
            </w:r>
          </w:p>
        </w:tc>
        <w:tc>
          <w:tcPr>
            <w:tcW w:type="dxa" w:w="5102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969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myfxbook-mcp/</w:t>
            </w:r>
          </w:p>
        </w:tc>
        <w:tc>
          <w:tcPr>
            <w:tcW w:type="dxa" w:w="5102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Local scraper project (private, Windows laptop only)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b/>
                <w:i w:val="0"/>
                <w:sz w:val="20"/>
              </w:rPr>
              <w:t>myfxbook-mcp/src/runner.js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Daily entry point — scrapes both accounts, sends Telegram, pushes data</w:t>
            </w:r>
          </w:p>
        </w:tc>
      </w:tr>
      <w:tr>
        <w:tc>
          <w:tcPr>
            <w:tcW w:type="dxa" w:w="3969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myfxbook-mcp/src/scraper.js</w:t>
            </w:r>
          </w:p>
        </w:tc>
        <w:tc>
          <w:tcPr>
            <w:tcW w:type="dxa" w:w="5102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Puppeteer + stealth Chrome scraper for Myfxbook public page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b/>
                <w:i w:val="0"/>
                <w:sz w:val="20"/>
              </w:rPr>
              <w:t>myfxbook-mcp/src/fetcher.js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Myfxbook REST API client (authenticated — open trades, history, daily gain)</w:t>
            </w:r>
          </w:p>
        </w:tc>
      </w:tr>
      <w:tr>
        <w:tc>
          <w:tcPr>
            <w:tcW w:type="dxa" w:w="3969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myfxbook-mcp/public/vera-snapshot.json</w:t>
            </w:r>
          </w:p>
        </w:tc>
        <w:tc>
          <w:tcPr>
            <w:tcW w:type="dxa" w:w="5102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Last scraped Vera Level data (committed to GitHub Pages repo)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b/>
                <w:i w:val="0"/>
                <w:sz w:val="20"/>
              </w:rPr>
              <w:t>vera-level-fx/data/vera-snapshot.json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Mirror of above — what the Instagram pipeline reads</w:t>
            </w:r>
          </w:p>
        </w:tc>
      </w:tr>
      <w:tr>
        <w:tc>
          <w:tcPr>
            <w:tcW w:type="dxa" w:w="3969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vera-level-fx/instagram/run.py</w:t>
            </w:r>
          </w:p>
        </w:tc>
        <w:tc>
          <w:tcPr>
            <w:tcW w:type="dxa" w:w="5102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Instagram pipeline entry point — decides post type, generates image, publishes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b/>
                <w:i w:val="0"/>
                <w:sz w:val="20"/>
              </w:rPr>
              <w:t>vera-level-fx/instagram/generate_status.py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Daily live-positions card renderer (notepad background, ink overlay)</w:t>
            </w:r>
          </w:p>
        </w:tc>
      </w:tr>
      <w:tr>
        <w:tc>
          <w:tcPr>
            <w:tcW w:type="dxa" w:w="3969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vera-level-fx/instagram/assets/qr-icmarkets.jpg</w:t>
            </w:r>
          </w:p>
        </w:tc>
        <w:tc>
          <w:tcPr>
            <w:tcW w:type="dxa" w:w="5102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IC Markets referral QR code — stamped onto every post image before publishing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b/>
                <w:i w:val="0"/>
                <w:sz w:val="20"/>
              </w:rPr>
              <w:t>vera-level-fx/instagram/generate.py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Weekly performance, monthly P&amp;L chart, and win-rate card renderers</w:t>
            </w:r>
          </w:p>
        </w:tc>
      </w:tr>
      <w:tr>
        <w:tc>
          <w:tcPr>
            <w:tcW w:type="dxa" w:w="3969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vera-level-fx/instagram/generate_edu.py</w:t>
            </w:r>
          </w:p>
        </w:tc>
        <w:tc>
          <w:tcPr>
            <w:tcW w:type="dxa" w:w="5102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Educational post renderers (Risk, Pair Spotlight, Trade Setup)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b/>
                <w:i w:val="0"/>
                <w:sz w:val="20"/>
              </w:rPr>
              <w:t>vera-level-fx/instagram/edu_content.py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Educational content library — 5 risk rules, 4 pairs, 4 setups</w:t>
            </w:r>
          </w:p>
        </w:tc>
      </w:tr>
      <w:tr>
        <w:tc>
          <w:tcPr>
            <w:tcW w:type="dxa" w:w="3969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vera-level-fx/instagram/captions.py</w:t>
            </w:r>
          </w:p>
        </w:tc>
        <w:tc>
          <w:tcPr>
            <w:tcW w:type="dxa" w:w="5102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Instagram caption templates for all post types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b/>
                <w:i w:val="0"/>
                <w:sz w:val="20"/>
              </w:rPr>
              <w:t>vera-level-fx/instagram/post.py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Meta Graph API publisher</w:t>
            </w:r>
          </w:p>
        </w:tc>
      </w:tr>
      <w:tr>
        <w:tc>
          <w:tcPr>
            <w:tcW w:type="dxa" w:w="3969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vera-level-fx/data/edu-counter.json</w:t>
            </w:r>
          </w:p>
        </w:tc>
        <w:tc>
          <w:tcPr>
            <w:tcW w:type="dxa" w:w="5102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6-week educational post rotation counter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b/>
                <w:i w:val="0"/>
                <w:sz w:val="20"/>
              </w:rPr>
              <w:t>vera-level-fx/.github/workflows/insta-post.yml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GitHub Actions workflow — cron schedule + workflow_dispatch trigger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8" w:space="4" w:color="F0C040"/>
        </w:pBdr>
      </w:pPr>
      <w:r>
        <w:rPr>
          <w:rFonts w:ascii="Calibri" w:hAnsi="Calibri"/>
          <w:b/>
          <w:i w:val="0"/>
          <w:color w:val="010E1F"/>
          <w:sz w:val="36"/>
        </w:rPr>
        <w:t>2. Data Pipeline — Myfxbook Scraper (myfxbook-mcp)</w:t>
      </w:r>
    </w:p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2.1  What It Does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Every weekday at 08:00 SGT, a Windows Task Scheduler job runs "node src/runner.js --push" from the myfxbook-mcp project directory. This single command: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Launches a stealth headless Chrome session via Puppeteer.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Scrapes the TOL LANGIT ETF GOLD public Myfxbook page (no login required).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Logs in to Myfxbook and calls the REST API to fetch Vera Level account stats, open trades, trade history, and daily gain data.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Merges authenticated DOM-scraped lifetime stats (win rate, trade count, profit factor) with the REST API data.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Sends a Telegram report to the operator chat.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Writes vera-snapshot.json to both the myfxbook-mcp GitHub Pages repo and the vera-level-fx repo.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Commits and pushes both repos — triggering a Vercel site redeploy and making fresh data available to GitHub Actions.</w:t>
      </w:r>
    </w:p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2.2  Why the Scraper Runs Locally (Not in the Cloud)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Myfxbook uses Cloudflare bot protection. Cloud datacenter IPs (GitHub Actions, AWS, GCP) are blocked outright. The scraper must run from a residential ISP connection. The Windows laptop at home passes Cloudflare because: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The IP is a real residential address, not a known datacenter range.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puppeteer-extra-plugin-stealth spoofs browser fingerprints (user agent, canvas, WebGL, etc.).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The real Chrome binary is used, not Chromium, which avoids additional detection vectors.</w:t>
      </w:r>
    </w:p>
    <w:p>
      <w:pPr>
        <w:spacing w:before="80" w:after="160"/>
        <w:ind w:left="283" w:right="283"/>
        <w:shd w:val="clear" w:color="auto" w:fill="FFF3CD"/>
      </w:pPr>
      <w:r>
        <w:rPr>
          <w:rFonts w:ascii="Calibri" w:hAnsi="Calibri"/>
          <w:b w:val="0"/>
          <w:i/>
          <w:sz w:val="20"/>
        </w:rPr>
        <w:t>⚠  If you run the scraper with a VPN active, Cloudflare will block it. Always disable VPN before the 08:00 SGT scheduled run.</w:t>
      </w:r>
    </w:p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2.3  Data Captured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6236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balance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Current account balance in USD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i w:val="0"/>
                <w:sz w:val="20"/>
              </w:rPr>
              <w:t>equity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Current equity (balance + floating P&amp;L) in USD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daily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Daily gain percentage (from REST API)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i w:val="0"/>
                <w:sz w:val="20"/>
              </w:rPr>
              <w:t>monthly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30-day rolling average gain percentage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gain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Total gain % since account inception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i w:val="0"/>
                <w:sz w:val="20"/>
              </w:rPr>
              <w:t>drawdown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Maximum balance drawdown percentage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profit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Total realised profit in USD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i w:val="0"/>
                <w:sz w:val="20"/>
              </w:rPr>
              <w:t>pips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Total pips accumulated across all closed trades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profitFactor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Gross profit / gross loss ratio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i w:val="0"/>
                <w:sz w:val="20"/>
              </w:rPr>
              <w:t>trades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Total number of closed trades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winRate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Percentage of trades closed in profit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i w:val="0"/>
                <w:sz w:val="20"/>
              </w:rPr>
              <w:t>avgWin / avgLoss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Average win and loss in USD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openTrades[]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Array of all currently open positions (symbol, direction, profit, pips, open time)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i w:val="0"/>
                <w:sz w:val="20"/>
              </w:rPr>
              <w:t>openOrders[]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Pending orders (buy/sell stops and limits)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history[]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Up to 40 most recent closed trades with full P&amp;L detail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i w:val="0"/>
                <w:sz w:val="20"/>
              </w:rPr>
              <w:t>dailyGain[]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Cumulative daily gain time series from account start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2.4  Data Format — vera-snapshot.json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The snapshot file written to vera-level-fx/data/vera-snapshot.json follows this structure: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{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"account": {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"balance": 2978.24,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"equity":  3054.55,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"daily":  -0.06,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"monthly": -1.67,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"gain":    -6.10,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"drawdown": 51.04,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"profitFactor": 0.94,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"pips":    31819.8,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"trades":  673,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"winRate": 76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},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"openTrades": [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{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  "openTime": "06/11/2026 05:15",   // MM/DD/YYYY HH:MM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  "symbol":   "XAUUSD",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  "action":   "Buy",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  "profit":   136.17,               // float USD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  "pips":     13617.0               // float (XAU = 0.01/pip)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}, ...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],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"dailyGain": [["02/20/2026", 0, 0], ["02/24/2026", 2.8, 27.96], ...],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"fetchedAt": "2026-06-13T10:19:15.881Z"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}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2.5  Windows Task Scheduler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6803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268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Task name</w:t>
            </w:r>
          </w:p>
        </w:tc>
        <w:tc>
          <w:tcPr>
            <w:tcW w:type="dxa" w:w="6803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TOL LANGIT Daily Report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i w:val="0"/>
                <w:sz w:val="20"/>
              </w:rPr>
              <w:t>Schedule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Mon–Fri at 08:00 SGT (UTC+8)</w:t>
            </w:r>
          </w:p>
        </w:tc>
      </w:tr>
      <w:tr>
        <w:tc>
          <w:tcPr>
            <w:tcW w:type="dxa" w:w="2268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Command</w:t>
            </w:r>
          </w:p>
        </w:tc>
        <w:tc>
          <w:tcPr>
            <w:tcW w:type="dxa" w:w="6803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node "C:\Users\USER\Downloads\myfxbook-mcp\src\runner.js" --push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i w:val="0"/>
                <w:sz w:val="20"/>
              </w:rPr>
              <w:t>Working dir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C:\Users\USER\Downloads\myfxbook-mcp</w:t>
            </w:r>
          </w:p>
        </w:tc>
      </w:tr>
      <w:tr>
        <w:tc>
          <w:tcPr>
            <w:tcW w:type="dxa" w:w="2268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On failure</w:t>
            </w:r>
          </w:p>
        </w:tc>
        <w:tc>
          <w:tcPr>
            <w:tcW w:type="dxa" w:w="6803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Retry once after 5 minutes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i w:val="0"/>
                <w:sz w:val="20"/>
              </w:rPr>
              <w:t>Missed run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StartWhenAvailable — runs when laptop next turns on</w:t>
            </w:r>
          </w:p>
        </w:tc>
      </w:tr>
      <w:tr>
        <w:tc>
          <w:tcPr>
            <w:tcW w:type="dxa" w:w="2268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Timeout</w:t>
            </w:r>
          </w:p>
        </w:tc>
        <w:tc>
          <w:tcPr>
            <w:tcW w:type="dxa" w:w="6803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 minutes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Manual trigger command (PowerShell):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Start-ScheduledTask -TaskName "TOL LANGIT Daily Report"</w:t>
      </w:r>
    </w:p>
    <w:p/>
    <w:p>
      <w:r>
        <w:br w:type="page"/>
      </w:r>
    </w:p>
    <w:p>
      <w:pPr>
        <w:spacing w:before="360" w:after="120"/>
        <w:pBdr>
          <w:bottom w:val="single" w:sz="8" w:space="4" w:color="F0C040"/>
        </w:pBdr>
      </w:pPr>
      <w:r>
        <w:rPr>
          <w:rFonts w:ascii="Calibri" w:hAnsi="Calibri"/>
          <w:b/>
          <w:i w:val="0"/>
          <w:color w:val="010E1F"/>
          <w:sz w:val="36"/>
        </w:rPr>
        <w:t>3. Instagram Automation Pipeline (vera-level-fx)</w:t>
      </w:r>
    </w:p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3.1  Post Schedule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GitHub Actions triggers the Instagram pipeline on a fixed weekly schedule. All times are 09:00 SGT (01:00 UTC).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Day</w:t>
            </w:r>
          </w:p>
        </w:tc>
        <w:tc>
          <w:tcPr>
            <w:tcW w:type="dxa" w:w="6803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Post Type</w:t>
            </w:r>
          </w:p>
        </w:tc>
      </w:tr>
      <w:tr>
        <w:tc>
          <w:tcPr>
            <w:tcW w:type="dxa" w:w="2268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Monday</w:t>
            </w:r>
          </w:p>
        </w:tc>
        <w:tc>
          <w:tcPr>
            <w:tcW w:type="dxa" w:w="6803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Weekly Performance card — balance, total gain, win rate, profit factor, drawdown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i w:val="0"/>
                <w:sz w:val="20"/>
              </w:rPr>
              <w:t>Tuesday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Educational post (rotating 6-week library) — Risk Management rules</w:t>
            </w:r>
          </w:p>
        </w:tc>
      </w:tr>
      <w:tr>
        <w:tc>
          <w:tcPr>
            <w:tcW w:type="dxa" w:w="2268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Wednesday</w:t>
            </w:r>
          </w:p>
        </w:tc>
        <w:tc>
          <w:tcPr>
            <w:tcW w:type="dxa" w:w="6803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Daily Live Positions card — open trades on notepad photo background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i w:val="0"/>
                <w:sz w:val="20"/>
              </w:rPr>
              <w:t>Thursday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Educational post (rotating 6-week library) — Pair Spotlight or Trade Setup</w:t>
            </w:r>
          </w:p>
        </w:tc>
      </w:tr>
      <w:tr>
        <w:tc>
          <w:tcPr>
            <w:tcW w:type="dxa" w:w="2268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Friday</w:t>
            </w:r>
          </w:p>
        </w:tc>
        <w:tc>
          <w:tcPr>
            <w:tcW w:type="dxa" w:w="6803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Daily Live Positions card — open trades update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i w:val="0"/>
                <w:sz w:val="20"/>
              </w:rPr>
              <w:t>1st of month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Monthly P&amp;L bar chart — 12-month rolling breakdown</w:t>
            </w:r>
          </w:p>
        </w:tc>
      </w:tr>
    </w:tbl>
    <w:p/>
    <w:p>
      <w:pPr>
        <w:spacing w:before="80" w:after="160"/>
        <w:ind w:left="283" w:right="283"/>
        <w:shd w:val="clear" w:color="auto" w:fill="E8F4FD"/>
      </w:pPr>
      <w:r>
        <w:rPr>
          <w:rFonts w:ascii="Calibri" w:hAnsi="Calibri"/>
          <w:b w:val="0"/>
          <w:i/>
          <w:sz w:val="20"/>
        </w:rPr>
        <w:t>📌  The "daily" post type is also used for Wednesday and Friday. Wednesday posts show mid-week open position snapshot; Friday posts show week-close positions.</w:t>
      </w:r>
    </w:p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3.2  Post Type Decision Logic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run.py determines the post type via the following priority order: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If today is the 1st or 2nd of the month → monthly P&amp;L chart.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If Monday → weekly performance card.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If Tuesday or Thursday → educational post (6-week rotating library).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If Wednesday or Friday → daily live positions card.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POST_TYPE environment variable overrides all of the above (used for manual triggers).</w:t>
      </w:r>
    </w:p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3.3  Image Generation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All images are 1080×1080 pixels at 100 DPI, rendered with Python's Matplotlib library. No external design tools or paid services are used — every post is generated entirely in code.</w:t>
      </w:r>
    </w:p>
    <w:p>
      <w:pPr>
        <w:spacing w:before="160" w:after="40"/>
      </w:pPr>
      <w:r>
        <w:rPr>
          <w:rFonts w:ascii="Calibri" w:hAnsi="Calibri"/>
          <w:b/>
          <w:i w:val="0"/>
          <w:color w:val="444466"/>
          <w:sz w:val="22"/>
        </w:rPr>
        <w:t>Daily Live Positions Card (generate_status.py)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Background: a photograph of an open notebook on a desk with a MacBook showing a trading chart. The table spans the full image width (x 0.05–0.95), centred at the midpoint.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A dark semi-transparent overlay (alpha 0.62) covers the laptop/keyboard area at the top of the image.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Branding strip: gold bar with "VERA LEVEL FX", live date/time, equity/balance/daily metrics.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Trade data is rendered in INK colour (#0A1628) directly onto the white notebook page.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Up to 5 open positions shown: PAIR · DIR · P&amp;L (USD) · PIPS · ENTRY (open price).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ENTRY price formatted as 4 decimal places for FX pairs (e.g. 1.1829), 2 decimal places for instruments ≥ 10 (e.g. 4089.47 for XAUUSD).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Large pip values (&gt;999) are abbreviated: e.g. 13,617 pips → "+13.6k".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Stats footer: win rate, profit factor, total pips — centred across full width.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Duplicate positions (same symbol + time + action) are deduplicated before display.</w:t>
      </w:r>
    </w:p>
    <w:p>
      <w:pPr>
        <w:spacing w:before="160" w:after="40"/>
      </w:pPr>
      <w:r>
        <w:rPr>
          <w:rFonts w:ascii="Calibri" w:hAnsi="Calibri"/>
          <w:b/>
          <w:i w:val="0"/>
          <w:color w:val="444466"/>
          <w:sz w:val="22"/>
        </w:rPr>
        <w:t>Weekly Performance Card (generate.py)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Dark navy background with 6 metric cards in a 2×3 grid: Account Balance, Total Gain, Monthly Average, Win Rate, Profit Factor, and Drawdown. Green for positive values, red for negative, gold for balance.</w:t>
      </w:r>
    </w:p>
    <w:p>
      <w:pPr>
        <w:spacing w:before="160" w:after="40"/>
      </w:pPr>
      <w:r>
        <w:rPr>
          <w:rFonts w:ascii="Calibri" w:hAnsi="Calibri"/>
          <w:b/>
          <w:i w:val="0"/>
          <w:color w:val="444466"/>
          <w:sz w:val="22"/>
        </w:rPr>
        <w:t>Monthly P&amp;L Chart (generate.py)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A 12-month rolling bar chart of daily gain data aggregated by month. Green bars for positive months, red for negative. Values labelled on each bar.</w:t>
      </w:r>
    </w:p>
    <w:p>
      <w:pPr>
        <w:spacing w:before="160" w:after="40"/>
      </w:pPr>
      <w:r>
        <w:rPr>
          <w:rFonts w:ascii="Calibri" w:hAnsi="Calibri"/>
          <w:b/>
          <w:i w:val="0"/>
          <w:color w:val="444466"/>
          <w:sz w:val="22"/>
        </w:rPr>
        <w:t>Win Rate / Trust Card (generate.py)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A gold donut chart showing win rate percentage, with three stat cards below (Profit Factor, Total Gain, Trades). Designed to build social proof and trust.</w:t>
      </w:r>
    </w:p>
    <w:p>
      <w:pPr>
        <w:spacing w:before="160" w:after="40"/>
      </w:pPr>
      <w:r>
        <w:rPr>
          <w:rFonts w:ascii="Calibri" w:hAnsi="Calibri"/>
          <w:b/>
          <w:i w:val="0"/>
          <w:color w:val="444466"/>
          <w:sz w:val="22"/>
        </w:rPr>
        <w:t>IC Markets Referral QR Code Overlay (run.py — overlay_qr)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After every image is generated (or retrieved from the buffer), run.py stamps the IC Markets referral QR code into the bottom-right corner of the PNG before committing and publishing.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QR code asset: instagram/assets/qr-icmarkets.jpg (100×100 RGBA source).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Resized to ~154px on a 1080 canvas (1/7th of image width) — large enough to scan from a phone screen.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Placed on a white semi-transparent background (alpha 235) with 10px padding for contrast on any card colour.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Positioned 18px from the right edge and 28px from the bottom — avoids cutting off by Instagram's rounded corners.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Links to: https://icmarkets.com/?camp=91936 — IB referral campaign #91936.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If the QR asset is missing or Pillow fails, the overlay step is skipped silently — the post still publishes.</w:t>
      </w:r>
    </w:p>
    <w:p>
      <w:pPr>
        <w:spacing w:before="160" w:after="40"/>
      </w:pPr>
      <w:r>
        <w:rPr>
          <w:rFonts w:ascii="Calibri" w:hAnsi="Calibri"/>
          <w:b/>
          <w:i w:val="0"/>
          <w:color w:val="444466"/>
          <w:sz w:val="22"/>
        </w:rPr>
        <w:t>Educational Posts (generate_edu.py)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Three sub-types on a 6-week rotation (posted every Tuesday and Thursday):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Risk Management — one of 5 rules (lot sizing, grid spacing, drawdown psychology, diversification, profit factor).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Pair Spotlight — deep-dive on EURUSD, GBPJPY, XAUUSD, or USDJPY (session, spread, volatility, edge).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Trade Setup Breakdown — step-by-step entry methodology for a specific pair and direction.</w:t>
      </w:r>
    </w:p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3.4  Caption Generation (captions.py)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Every image is paired with a caption generated from the same live data. Captions include the key metrics, a shared call-to-action block, and a fixed set of hashtags.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Function</w:t>
            </w:r>
          </w:p>
        </w:tc>
        <w:tc>
          <w:tcPr>
            <w:tcW w:type="dxa" w:w="5953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3118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weekly(account)</w:t>
            </w:r>
          </w:p>
        </w:tc>
        <w:tc>
          <w:tcPr>
            <w:tcW w:type="dxa" w:w="5953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Balance, gain, monthly avg, win rate, profit factor, pips + CTA + hashtags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monthly(account, pnl_dict)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Last 6 months breakdown with green/red emoji per month + CTA + hashtags</w:t>
            </w:r>
          </w:p>
        </w:tc>
      </w:tr>
      <w:tr>
        <w:tc>
          <w:tcPr>
            <w:tcW w:type="dxa" w:w="3118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daily_status(account, trades)</w:t>
            </w:r>
          </w:p>
        </w:tc>
        <w:tc>
          <w:tcPr>
            <w:tcW w:type="dxa" w:w="5953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Equity, balance, daily %, open positions list with profit emoji + CTA + hashtags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trust(account)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Win rate, profit factor, total gain, pips + credibility copy + CTA + hashtags</w:t>
            </w:r>
          </w:p>
        </w:tc>
      </w:tr>
      <w:tr>
        <w:tc>
          <w:tcPr>
            <w:tcW w:type="dxa" w:w="3118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edu(type, content)</w:t>
            </w:r>
          </w:p>
        </w:tc>
        <w:tc>
          <w:tcPr>
            <w:tcW w:type="dxa" w:w="5953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Type-specific educational copy + CTA + edu hashtags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444466"/>
          <w:sz w:val="22"/>
        </w:rPr>
        <w:t>Call-to-Action Block (_CTA)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All five caption functions share a single _CTA constant appended at the end of every caption: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📲 Live signals → https://t.me/pandiangk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🌐 Live account → https://vera-level-forex.vercel.app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🏦 Open IC Markets account →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https://icmarkets.com/global/en/?camp=91936</w:t>
      </w:r>
    </w:p>
    <w:p/>
    <w:p>
      <w:pPr>
        <w:spacing w:before="80" w:after="160"/>
        <w:ind w:left="283" w:right="283"/>
        <w:shd w:val="clear" w:color="auto" w:fill="E8F4FD"/>
      </w:pPr>
      <w:r>
        <w:rPr>
          <w:rFonts w:ascii="Calibri" w:hAnsi="Calibri"/>
          <w:b w:val="0"/>
          <w:i/>
          <w:sz w:val="20"/>
        </w:rPr>
        <w:t>📌  All three URLs use the full https:// prefix so Instagram renders them as tappable links on mobile. The IC Markets URL includes the IB referral parameter camp=91936.</w:t>
      </w:r>
    </w:p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3.5  Publishing to Instagram (post.py)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The Meta Graph API is used for all Instagram publishing. The flow is: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Step 1 — Image is committed to the GitHub repo as a PNG file.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Step 2 — The raw GitHub URL is used as the image source (Meta API requires a public URL, not a local file).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Step 3 — A 20-second wait allows the GitHub CDN to propagate the file globally.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Step 4 — POST to /media endpoint creates a media container with the image URL and caption.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Step 5 — POST to /media_publish endpoint publishes the container to @veralevel.fx.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Environment variables required: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IG_USER_ID        — Instagram Business account numeric ID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META_ACCESS_TOKEN — Long-lived Page Access Token (never expires if refreshed monthly)</w:t>
      </w:r>
    </w:p>
    <w:p/>
    <w:p>
      <w:pPr>
        <w:spacing w:before="80" w:after="160"/>
        <w:ind w:left="283" w:right="283"/>
        <w:shd w:val="clear" w:color="auto" w:fill="E8F4FD"/>
      </w:pPr>
      <w:r>
        <w:rPr>
          <w:rFonts w:ascii="Calibri" w:hAnsi="Calibri"/>
          <w:b w:val="0"/>
          <w:i/>
          <w:sz w:val="20"/>
        </w:rPr>
        <w:t>🔒  Both tokens are stored in GitHub Actions Secrets and are never committed to the repository. The GitHub Actions workflow injects them as environment variables at runtime.</w:t>
      </w:r>
    </w:p>
    <w:p>
      <w:r>
        <w:br w:type="page"/>
      </w:r>
    </w:p>
    <w:p>
      <w:pPr>
        <w:spacing w:before="360" w:after="120"/>
        <w:pBdr>
          <w:bottom w:val="single" w:sz="8" w:space="4" w:color="F0C040"/>
        </w:pBdr>
      </w:pPr>
      <w:r>
        <w:rPr>
          <w:rFonts w:ascii="Calibri" w:hAnsi="Calibri"/>
          <w:b/>
          <w:i w:val="0"/>
          <w:color w:val="010E1F"/>
          <w:sz w:val="36"/>
        </w:rPr>
        <w:t>4. Content Buffer — Pre-Made Image Queue</w:t>
      </w:r>
    </w:p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4.1  What It Is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The content buffer is a set of folders on your laptop where you can drop pre-designed 1080×1080 PNG images during your free time. When the Instagram pipeline runs, it checks the buffer first. If a buffered image exists for that post type, it uses that instead of auto-generating one. If the buffer is empty, it falls back to auto-generation as normal.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This lets you batch-create high-quality graphics (in Canva, on your phone, or any design tool) whenever you have spare time, then let the pipeline drain them automatically on schedule.</w:t>
      </w:r>
    </w:p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4.2  Folder Structure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Location: vera-level-fx/instagram/buffer/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Folder</w:t>
            </w:r>
          </w:p>
        </w:tc>
        <w:tc>
          <w:tcPr>
            <w:tcW w:type="dxa" w:w="6236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buffer/daily/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Pre-made live position cards — used on Wednesday and Friday posts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i w:val="0"/>
                <w:sz w:val="20"/>
              </w:rPr>
              <w:t>buffer/weekly/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Pre-made weekly performance cards — used on Monday posts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buffer/monthly/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Pre-made monthly P&amp;L charts — used on 1st of month posts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i w:val="0"/>
                <w:sz w:val="20"/>
              </w:rPr>
              <w:t>buffer/trust/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Pre-made win rate / trust cards — used when post type is "trust"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buffer/edu/risk/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Pre-made risk management educational posts — Tue/Thu rotation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i w:val="0"/>
                <w:sz w:val="20"/>
              </w:rPr>
              <w:t>buffer/edu/pairs/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Pre-made pair spotlight educational posts — Tue/Thu rotation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buffer/edu/setup/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Pre-made trade setup breakdown posts — Tue/Thu rotation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4.3  How It Works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Drop one or more 1080×1080 PNG files into the matching subfolder.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Commit and push to GitHub.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On the next scheduled post for that type, run.py calls pop_buffer() before generating.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pop_buffer() picks the alphabetically oldest PNG from the folder (FIFO).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The file is immediately moved to instagram/posts/YYYY-MM-DD-{type}-buffered.png — it will never be used twice.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Caption is always generated live from the current vera-snapshot.json data — only the image is buffered.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If the buffer folder is empty, the pipeline generates the image automatically as usual.</w:t>
      </w:r>
    </w:p>
    <w:p>
      <w:pPr>
        <w:spacing w:before="80" w:after="160"/>
        <w:ind w:left="283" w:right="283"/>
        <w:shd w:val="clear" w:color="auto" w:fill="E8F4FD"/>
      </w:pPr>
      <w:r>
        <w:rPr>
          <w:rFonts w:ascii="Calibri" w:hAnsi="Calibri"/>
          <w:b w:val="0"/>
          <w:i/>
          <w:sz w:val="20"/>
        </w:rPr>
        <w:t>💡  To control the order in which buffered images are used, prefix filenames with a number: "01_gold-setup.png", "02_eurusd-chart.png". They will be consumed in alphabetical order.</w:t>
      </w:r>
    </w:p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4.4  Step-by-Step: Adding an Image to the Buffer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From your laptop: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# 1. Copy your PNG into the correct subfolder: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#    vera-level-fx\instagram\buffer\daily\my-chart-June.png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# 2. Stage and commit: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cd "C:\Users\USER\Downloads\04 - FX Trading\vera-level-fx"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git add instagram/buffer/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git commit -m "buffer: add daily chart for June"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git push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# 3. Done. The next Wednesday or Friday post will use your image.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4.5  Checking Buffer Status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See what images are currently queued: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ls vera-level-fx\instagram\buffer\daily\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ls vera-level-fx\instagram\buffer\weekly\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ls vera-level-fx\instagram\buffer\edu\risk\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# etc.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4.6  Buffer Logic in run.py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The pop_buffer() function in instagram/run.py handles buffer consumption: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def pop_buffer(post_type, edu_type=""):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folder = BUFFER_DIR / post_type          # e.g. buffer/daily/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if edu_type: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    folder = BUFFER_DIR / "edu" / edu_type  # e.g. buffer/edu/risk/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pngs = sorted(folder.glob("*.png"))      # alphabetical order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if not pngs: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    return None                           # buffer empty → auto-generate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src = pngs[0]                             # oldest file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dst = OUT_DIR / f"{today}-{post_type}-buffered.png"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src.rename(dst)                           # move out of buffer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return dst                                # pipeline uses this path</w:t>
      </w:r>
    </w:p>
    <w:p/>
    <w:p>
      <w:r>
        <w:br w:type="page"/>
      </w:r>
    </w:p>
    <w:p>
      <w:pPr>
        <w:spacing w:before="360" w:after="120"/>
        <w:pBdr>
          <w:bottom w:val="single" w:sz="8" w:space="4" w:color="F0C040"/>
        </w:pBdr>
      </w:pPr>
      <w:r>
        <w:rPr>
          <w:rFonts w:ascii="Calibri" w:hAnsi="Calibri"/>
          <w:b/>
          <w:i w:val="0"/>
          <w:color w:val="010E1F"/>
          <w:sz w:val="36"/>
        </w:rPr>
        <w:t>5. Educational Content Rotation (6-Week Cycle)</w:t>
      </w:r>
    </w:p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5.1  Rotation Structure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Educational posts are published every Tuesday and Thursday at 09:00 SGT. A persistent counter in data/edu-counter.json tracks the current position in a fixed 12-slot, 6-week sequence. The counter is committed back to the repo after each post, so the next post always picks up where the last left off — even if a post fails or is skipped.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Slot</w:t>
            </w:r>
          </w:p>
        </w:tc>
        <w:tc>
          <w:tcPr>
            <w:tcW w:type="dxa" w:w="7087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1984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Week 1 Tue</w:t>
            </w:r>
          </w:p>
        </w:tc>
        <w:tc>
          <w:tcPr>
            <w:tcW w:type="dxa" w:w="7087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Risk Rule #01 — Lot Sizing By Balance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/>
                <w:i w:val="0"/>
                <w:sz w:val="20"/>
              </w:rPr>
              <w:t>Week 1 Thu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Pair Spotlight — EURUSD</w:t>
            </w:r>
          </w:p>
        </w:tc>
      </w:tr>
      <w:tr>
        <w:tc>
          <w:tcPr>
            <w:tcW w:type="dxa" w:w="1984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Week 2 Tue</w:t>
            </w:r>
          </w:p>
        </w:tc>
        <w:tc>
          <w:tcPr>
            <w:tcW w:type="dxa" w:w="7087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Trade Setup — EURUSD Long (Liquidity Sweep + Reentry)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/>
                <w:i w:val="0"/>
                <w:sz w:val="20"/>
              </w:rPr>
              <w:t>Week 2 Thu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Risk Rule #02 — Grid Spacing Discipline</w:t>
            </w:r>
          </w:p>
        </w:tc>
      </w:tr>
      <w:tr>
        <w:tc>
          <w:tcPr>
            <w:tcW w:type="dxa" w:w="1984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Week 3 Tue</w:t>
            </w:r>
          </w:p>
        </w:tc>
        <w:tc>
          <w:tcPr>
            <w:tcW w:type="dxa" w:w="7087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Pair Spotlight — XAUUSD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/>
                <w:i w:val="0"/>
                <w:sz w:val="20"/>
              </w:rPr>
              <w:t>Week 3 Thu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Trade Setup — XAUUSD Short (Institutional Rejection)</w:t>
            </w:r>
          </w:p>
        </w:tc>
      </w:tr>
      <w:tr>
        <w:tc>
          <w:tcPr>
            <w:tcW w:type="dxa" w:w="1984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Week 4 Tue</w:t>
            </w:r>
          </w:p>
        </w:tc>
        <w:tc>
          <w:tcPr>
            <w:tcW w:type="dxa" w:w="7087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Risk Rule #03 — Balance vs Equity Drawdown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/>
                <w:i w:val="0"/>
                <w:sz w:val="20"/>
              </w:rPr>
              <w:t>Week 4 Thu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Pair Spotlight — GBPJPY</w:t>
            </w:r>
          </w:p>
        </w:tc>
      </w:tr>
      <w:tr>
        <w:tc>
          <w:tcPr>
            <w:tcW w:type="dxa" w:w="1984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Week 5 Tue</w:t>
            </w:r>
          </w:p>
        </w:tc>
        <w:tc>
          <w:tcPr>
            <w:tcW w:type="dxa" w:w="7087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Trade Setup — GBPJPY Long (London Breakout + Retest)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/>
                <w:i w:val="0"/>
                <w:sz w:val="20"/>
              </w:rPr>
              <w:t>Week 5 Thu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Risk Rule #04 — Multi-Pair Diversification</w:t>
            </w:r>
          </w:p>
        </w:tc>
      </w:tr>
      <w:tr>
        <w:tc>
          <w:tcPr>
            <w:tcW w:type="dxa" w:w="1984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Week 6 Tue</w:t>
            </w:r>
          </w:p>
        </w:tc>
        <w:tc>
          <w:tcPr>
            <w:tcW w:type="dxa" w:w="7087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Pair Spotlight — USDJPY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/>
                <w:i w:val="0"/>
                <w:sz w:val="20"/>
              </w:rPr>
              <w:t>Week 6 Thu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Trade Setup — USDJPY Short (Asian False Break)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5.2  Counter File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// data/edu-counter.json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{ "index": 3 }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// Counter advances by 1 after each post, wraps at 12.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// Git-committed by GitHub Actions after every successful edu post.</w:t>
      </w:r>
    </w:p>
    <w:p/>
    <w:p>
      <w:r>
        <w:br w:type="page"/>
      </w:r>
    </w:p>
    <w:p>
      <w:pPr>
        <w:spacing w:before="360" w:after="120"/>
        <w:pBdr>
          <w:bottom w:val="single" w:sz="8" w:space="4" w:color="F0C040"/>
        </w:pBdr>
      </w:pPr>
      <w:r>
        <w:rPr>
          <w:rFonts w:ascii="Calibri" w:hAnsi="Calibri"/>
          <w:b/>
          <w:i w:val="0"/>
          <w:color w:val="010E1F"/>
          <w:sz w:val="36"/>
        </w:rPr>
        <w:t>6. GitHub Actions Workflow</w:t>
      </w:r>
    </w:p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6.1  Workflow File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File: .github/workflows/insta-post.yml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Triggers: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schedule: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Mon 09:00 SGT  (01:00 UTC)  → weekly card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Tue 09:00 SGT  (01:00 UTC)  → edu post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Wed 09:00 SGT  (01:00 UTC)  → daily card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Thu 09:00 SGT  (01:00 UTC)  → edu post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Fri 09:00 SGT  (01:00 UTC)  → daily card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  1st of month                → monthly chart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 workflow_dispatch:            → manual trigger (POST_TYPE input)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6.2  Workflow 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6803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268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1. Checkout</w:t>
            </w:r>
          </w:p>
        </w:tc>
        <w:tc>
          <w:tcPr>
            <w:tcW w:type="dxa" w:w="6803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Checks out vera-level-fx repo — includes the latest vera-snapshot.json pushed by the local scraper.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i w:val="0"/>
                <w:sz w:val="20"/>
              </w:rPr>
              <w:t>2. Set up Python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Installs Python 3.11 with pip cache keyed to instagram/requirements.txt.</w:t>
            </w:r>
          </w:p>
        </w:tc>
      </w:tr>
      <w:tr>
        <w:tc>
          <w:tcPr>
            <w:tcW w:type="dxa" w:w="2268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3. Install deps</w:t>
            </w:r>
          </w:p>
        </w:tc>
        <w:tc>
          <w:tcPr>
            <w:tcW w:type="dxa" w:w="6803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pip install -r instagram/requirements.txt (matplotlib, Pillow, requests).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/>
                <w:i w:val="0"/>
                <w:sz w:val="20"/>
              </w:rPr>
              <w:t>4. Generate &amp; post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Runs python instagram/run.py — determines post type, generates image, commits PNG, calls Meta API.</w:t>
            </w:r>
          </w:p>
        </w:tc>
      </w:tr>
      <w:tr>
        <w:tc>
          <w:tcPr>
            <w:tcW w:type="dxa" w:w="2268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5. Upload artifact</w:t>
            </w:r>
          </w:p>
        </w:tc>
        <w:tc>
          <w:tcPr>
            <w:tcW w:type="dxa" w:w="6803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Saves the generated PNG as a GitHub Actions artifact (retained 30 days) for audit/review.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6.3  Manual Trigger (workflow_dispatch)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Any post type can be triggered manually from GitHub → Actions → Instagram Auto-Post → Run workflow. The POST_TYPE input accepts: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POST_TYPE value</w:t>
            </w:r>
          </w:p>
        </w:tc>
        <w:tc>
          <w:tcPr>
            <w:tcW w:type="dxa" w:w="7370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Post generated</w:t>
            </w:r>
          </w:p>
        </w:tc>
      </w:tr>
      <w:tr>
        <w:tc>
          <w:tcPr>
            <w:tcW w:type="dxa" w:w="1701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weekly</w:t>
            </w:r>
          </w:p>
        </w:tc>
        <w:tc>
          <w:tcPr>
            <w:tcW w:type="dxa" w:w="7370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Weekly performance card (Monday format)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b/>
                <w:i w:val="0"/>
                <w:sz w:val="20"/>
              </w:rPr>
              <w:t>daily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Daily live positions notepad card</w:t>
            </w:r>
          </w:p>
        </w:tc>
      </w:tr>
      <w:tr>
        <w:tc>
          <w:tcPr>
            <w:tcW w:type="dxa" w:w="1701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monthly</w:t>
            </w:r>
          </w:p>
        </w:tc>
        <w:tc>
          <w:tcPr>
            <w:tcW w:type="dxa" w:w="7370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Monthly P&amp;L bar chart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b/>
                <w:i w:val="0"/>
                <w:sz w:val="20"/>
              </w:rPr>
              <w:t>trust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Win rate / trust card</w:t>
            </w:r>
          </w:p>
        </w:tc>
      </w:tr>
      <w:tr>
        <w:tc>
          <w:tcPr>
            <w:tcW w:type="dxa" w:w="1701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edu</w:t>
            </w:r>
          </w:p>
        </w:tc>
        <w:tc>
          <w:tcPr>
            <w:tcW w:type="dxa" w:w="7370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Next educational post in the rotation sequence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6.4  Required GitHub Secrets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Secret</w:t>
            </w:r>
          </w:p>
        </w:tc>
        <w:tc>
          <w:tcPr>
            <w:tcW w:type="dxa" w:w="6236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IG_USER_ID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Instagram Business account numeric ID (from Meta Developer dashboard)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i w:val="0"/>
                <w:sz w:val="20"/>
              </w:rPr>
              <w:t>META_ACCESS_TOKEN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Long-lived Page Access Token — generated via Meta Graph API Explorer, valid 60 days, must be manually refreshed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GITHUB_TOKEN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Auto-provided by GitHub Actions — used to commit the generated PNG back to the repo</w:t>
            </w:r>
          </w:p>
        </w:tc>
      </w:tr>
    </w:tbl>
    <w:p/>
    <w:p>
      <w:pPr>
        <w:spacing w:before="80" w:after="160"/>
        <w:ind w:left="283" w:right="283"/>
        <w:shd w:val="clear" w:color="auto" w:fill="FFF3CD"/>
      </w:pPr>
      <w:r>
        <w:rPr>
          <w:rFonts w:ascii="Calibri" w:hAnsi="Calibri"/>
          <w:b w:val="0"/>
          <w:i/>
          <w:sz w:val="20"/>
        </w:rPr>
        <w:t>⏰  META_ACCESS_TOKEN expires every 60 days. Refresh it via the Meta Graph API Explorer (Extend Token button) and update the GitHub Secret before it expires — otherwise posting will fail silently.</w:t>
      </w:r>
    </w:p>
    <w:p>
      <w:r>
        <w:br w:type="page"/>
      </w:r>
    </w:p>
    <w:p>
      <w:pPr>
        <w:spacing w:before="360" w:after="120"/>
        <w:pBdr>
          <w:bottom w:val="single" w:sz="8" w:space="4" w:color="F0C040"/>
        </w:pBdr>
      </w:pPr>
      <w:r>
        <w:rPr>
          <w:rFonts w:ascii="Calibri" w:hAnsi="Calibri"/>
          <w:b/>
          <w:i w:val="0"/>
          <w:color w:val="010E1F"/>
          <w:sz w:val="36"/>
        </w:rPr>
        <w:t>7. End-to-End Posting Flow (Step by Step)</w:t>
      </w:r>
    </w:p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Phase 1 — Data Collection (Daily, 08:00 SGT, Windows Laptop)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This phase runs locally regardless of what day it is.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08:00 SGT — Windows Task Scheduler fires "node src/runner.js --push".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Puppeteer launches stealth Chrome, navigates to Myfxbook Vera Level account page.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Authenticates via Myfxbook login, scrapes #tradesListData for lifetime win rate, trade count, avg win/loss, pips, profit factor.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Calls Myfxbook REST API (get-my-accounts, get-open-trades, get-open-orders, get-history, get-daily-gain) with authenticated session.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Merges DOM-scraped lifetime stats with REST API data into a single snapshot object.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Writes vera-level-fx/data/vera-snapshot.json and pushes to GitHub repo master branch.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Telegram report sent to operator (balance, equity, open trades, daily gain, win rate).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GitHub Actions in vera-level-fx repo now has access to the latest data.</w:t>
      </w:r>
    </w:p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Phase 2 — Post Generation (Scheduled, 09:00 SGT, GitHub Actions)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GitHub Actions picks up the fresh snapshot and generates the day's post.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Cron fires at 01:00 UTC (09:00 SGT).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Repo is checked out — data/vera-snapshot.json contains data from the 08:00 scrape.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run.py loads vera-snapshot.json, determines post type from the day of week.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Appropriate generator function is called with the live account data.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Matplotlib renders the 1080×1080 PNG (no display server needed — Agg backend).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PNG is saved to instagram/posts/YYYY-MM-DD-{type}.png.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IC Markets referral QR code (camp=91936) is stamped onto the bottom-right corner via PIL.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PNG is git-committed and pushed to the repo — creating a stable public URL on GitHub's CDN.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20-second delay for CDN propagation.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Caption is generated from the same live data.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Meta Graph API is called: create media container → publish container.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Post appears on @veralevel.fx Instagram feed.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PNG uploaded as GitHub Actions artifact (30-day retention) for audit trail.</w:t>
      </w:r>
    </w:p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Phase 3 — Educational Post (Tuesday / Thursday)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Additional steps for educational posts: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edu-counter.json is read to get the current rotation index (0–11).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get_edu_content(index) returns the content type and data for that slot.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The appropriate visual renderer is called (make_risk_post / make_pairs_post / make_setup_post).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After publishing, counter is incremented (mod 12) and committed back to the repo.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Next educational post will use index + 1, ensuring the 6-week sequence advances correctly.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Full Timing Summary (Weekday)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Time (SGT)</w:t>
            </w:r>
          </w:p>
        </w:tc>
        <w:tc>
          <w:tcPr>
            <w:tcW w:type="dxa" w:w="7087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Event</w:t>
            </w:r>
          </w:p>
        </w:tc>
      </w:tr>
      <w:tr>
        <w:tc>
          <w:tcPr>
            <w:tcW w:type="dxa" w:w="1984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08:00 SGT</w:t>
            </w:r>
          </w:p>
        </w:tc>
        <w:tc>
          <w:tcPr>
            <w:tcW w:type="dxa" w:w="7087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Windows laptop: Myfxbook scraper runs, vera-snapshot.json updated and pushed to GitHub.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/>
                <w:i w:val="0"/>
                <w:sz w:val="20"/>
              </w:rPr>
              <w:t>08:00–09:00 SGT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GitHub syncs, CDN propagates the new data file across GitHub's edge network.</w:t>
            </w:r>
          </w:p>
        </w:tc>
      </w:tr>
      <w:tr>
        <w:tc>
          <w:tcPr>
            <w:tcW w:type="dxa" w:w="1984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09:00 SGT</w:t>
            </w:r>
          </w:p>
        </w:tc>
        <w:tc>
          <w:tcPr>
            <w:tcW w:type="dxa" w:w="7087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GitHub Actions cron fires, runs the Instagram pipeline against the fresh snapshot.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/>
                <w:i w:val="0"/>
                <w:sz w:val="20"/>
              </w:rPr>
              <w:t>09:00–09:02 SGT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Image generated, committed, and CDN URL becomes available.</w:t>
            </w:r>
          </w:p>
        </w:tc>
      </w:tr>
      <w:tr>
        <w:tc>
          <w:tcPr>
            <w:tcW w:type="dxa" w:w="1984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09:02 SGT</w:t>
            </w:r>
          </w:p>
        </w:tc>
        <w:tc>
          <w:tcPr>
            <w:tcW w:type="dxa" w:w="7087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Meta API: image container created + published. Post goes live on @veralevel.fx.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/>
                <w:i w:val="0"/>
                <w:sz w:val="20"/>
              </w:rPr>
              <w:t>09:02 SGT+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Artifact uploaded. Workflow completes. Instagram post is live.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8" w:space="4" w:color="F0C040"/>
        </w:pBdr>
      </w:pPr>
      <w:r>
        <w:rPr>
          <w:rFonts w:ascii="Calibri" w:hAnsi="Calibri"/>
          <w:b/>
          <w:i w:val="0"/>
          <w:color w:val="010E1F"/>
          <w:sz w:val="36"/>
        </w:rPr>
        <w:t>8. Security &amp; Credentials</w:t>
      </w:r>
    </w:p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8.1  What Is Kept Secret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Credential</w:t>
            </w:r>
          </w:p>
        </w:tc>
        <w:tc>
          <w:tcPr>
            <w:tcW w:type="dxa" w:w="6236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Storage location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IG_USER_ID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GitHub Actions Secret — Instagram Business account ID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i w:val="0"/>
                <w:sz w:val="20"/>
              </w:rPr>
              <w:t>META_ACCESS_TOKEN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GitHub Actions Secret — Meta Graph API token (60-day expiry)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MYFXBOOK_EMAIL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Local .env file in myfxbook-mcp (private repo) — Myfxbook login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i w:val="0"/>
                <w:sz w:val="20"/>
              </w:rPr>
              <w:t>MYFXBOOK_PASSWORD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Local .env file in myfxbook-mcp (private repo) — Myfxbook login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TELEGRAM_BOT_TOKEN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Local .env file in myfxbook-mcp (private repo) — Telegram bot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i w:val="0"/>
                <w:sz w:val="20"/>
              </w:rPr>
              <w:t>TELEGRAM_CHAT_ID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Local .env file in myfxbook-mcp (private repo) — Telegram chat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8.2  What Is Public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vera-level-fx GitHub repo — all Instagram code, image assets, vera-snapshot.json (account data only, no credentials).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Generated PNG files committed to the repo — publicly visible via raw GitHub CDN URLs.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edu-counter.json — the rotation index counter.</w:t>
      </w:r>
    </w:p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8.3  Brand Name Protection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The system contains a hardcoded strip list to prevent certain brand names from appearing in any Instagram post content: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# generate_status.py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_STRIP = ['tol langit', 'tol-langit', 'toklangit']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 xml:space="preserve"> 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# These strings must NEVER appear in any caption or image text.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# The Myfxbook account (TOL LANGIT ETF GOLD) is a separate entity.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# Vera Level FX is the only brand promoted on @veralevel.fx.</w:t>
      </w:r>
    </w:p>
    <w:p/>
    <w:p>
      <w:r>
        <w:br w:type="page"/>
      </w:r>
    </w:p>
    <w:p>
      <w:pPr>
        <w:spacing w:before="360" w:after="120"/>
        <w:pBdr>
          <w:bottom w:val="single" w:sz="8" w:space="4" w:color="F0C040"/>
        </w:pBdr>
      </w:pPr>
      <w:r>
        <w:rPr>
          <w:rFonts w:ascii="Calibri" w:hAnsi="Calibri"/>
          <w:b/>
          <w:i w:val="0"/>
          <w:color w:val="010E1F"/>
          <w:sz w:val="36"/>
        </w:rPr>
        <w:t>9. Troubleshooting</w:t>
      </w:r>
    </w:p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9.1  Scraper / Data Issues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Symptom</w:t>
            </w:r>
          </w:p>
        </w:tc>
        <w:tc>
          <w:tcPr>
            <w:tcW w:type="dxa" w:w="6236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All stats are zero in snapshot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Cloudflare blocked the scrape. Disable VPN, check home IP is residential, run "node src/runner.js --dry" to test.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i w:val="0"/>
                <w:sz w:val="20"/>
              </w:rPr>
              <w:t>"Just a moment" in accountName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Cloudflare challenge page was returned. Same fix as above — wait and retry.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Vera level API fetch failed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Myfxbook session expired mid-run. Run runner.js again manually. Ensure MYFXBOOK_EMAIL and MYFXBOOK_PASSWORD are correct in .env.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i w:val="0"/>
                <w:sz w:val="20"/>
              </w:rPr>
              <w:t>Git push failed after scrape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Run: cd myfxbook-mcp &amp;&amp; git pull --rebase &amp;&amp; git push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vera-snapshot.json not updating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Check that VERA_FX_DIR path in runner.js points to the correct vera-level-fx directory on this machine.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9.2  Instagram Pipeline Issues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Symptom</w:t>
            </w:r>
          </w:p>
        </w:tc>
        <w:tc>
          <w:tcPr>
            <w:tcW w:type="dxa" w:w="6236"/>
            <w:shd w:val="clear" w:color="auto" w:fill="010E1F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GitHub Actions: no data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The 08:00 SGT scrape may not have run yet, or the push failed. Check myfxbook-mcp git log. Manually trigger scrape if needed.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i w:val="0"/>
                <w:sz w:val="20"/>
              </w:rPr>
              <w:t>Meta API 400 error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Image URL not yet accessible on GitHub CDN. Increase sleep time in run.py (currently 20s) to 30s.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Meta API 190 error (token invalid)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META_ACCESS_TOKEN has expired. Go to Meta Graph API Explorer, extend the token, update GitHub Secret.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i w:val="0"/>
                <w:sz w:val="20"/>
              </w:rPr>
              <w:t>Post generated but not published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Check IG_USER_ID is correct — must be the numeric Business account ID, not the username.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edu-counter stuck / wrong post type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Manually edit data/edu-counter.json to the correct index (0–11) and commit.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i w:val="0"/>
                <w:sz w:val="20"/>
              </w:rPr>
              <w:t>Monthly chart shows no bars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dailyGain array is empty in vera-snapshot.json. The historyStart date in fetcher.js may need updating.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rFonts w:ascii="Calibri" w:hAnsi="Calibri"/>
                <w:b/>
                <w:i w:val="0"/>
                <w:sz w:val="20"/>
              </w:rPr>
              <w:t>Buffered image not being used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Check the file is a .png (not .jpg or .PNG) and is in the correct subfolder. Run "ls instagram/buffer/daily/" to confirm. Also check git push succeeded so GitHub Actions can see the file.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/>
                <w:i w:val="0"/>
                <w:sz w:val="20"/>
              </w:rPr>
              <w:t>Wrong image used from buffer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Buffer is FIFO — rename files with "01_", "02_" prefixes to control order. Or delete/archive unwanted files from the buffer folder and push again.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9.3  Manual Commands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Test the scraper without sending Telegram or pushing: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cd "C:\Users\USER\Downloads\myfxbook-mcp"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node src/runner.js --dry</w:t>
      </w:r>
    </w:p>
    <w:p/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Force a specific Instagram post type: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# In GitHub Actions: Run workflow → set POST_TYPE to one of: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# weekly | daily | monthly | trust | edu</w:t>
      </w:r>
    </w:p>
    <w:p/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Generate a post locally for preview: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cd "C:\Users\USER\Downloads\04 - FX Trading\vera-level-fx"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python -c "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import sys, json; sys.path.insert(0, 'instagram')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import matplotlib; matplotlib.use('Agg')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import matplotlib.pyplot as plt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from generate_status import make_daily_card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with open('data/vera-snapshot.json') as f: data = json.load(f)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fig = make_daily_card(data)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fig.savefig('instagram/posts/preview.png', dpi=100)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plt.close(); print('Saved')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b w:val="0"/>
          <w:i w:val="0"/>
          <w:color w:val="1A1A2E"/>
          <w:sz w:val="18"/>
        </w:rPr>
        <w:t>"</w:t>
      </w:r>
    </w:p>
    <w:p/>
    <w:p>
      <w:r>
        <w:br w:type="page"/>
      </w:r>
    </w:p>
    <w:p>
      <w:pPr>
        <w:spacing w:before="360" w:after="120"/>
        <w:pBdr>
          <w:bottom w:val="single" w:sz="8" w:space="4" w:color="F0C040"/>
        </w:pBdr>
      </w:pPr>
      <w:r>
        <w:rPr>
          <w:rFonts w:ascii="Calibri" w:hAnsi="Calibri"/>
          <w:b/>
          <w:i w:val="0"/>
          <w:color w:val="010E1F"/>
          <w:sz w:val="36"/>
        </w:rPr>
        <w:t>10. Maintenance Checklist</w:t>
      </w:r>
    </w:p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Monthly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Refresh META_ACCESS_TOKEN before 60-day expiry — update GitHub Secret.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Review vera-snapshot.json data for any anomalies (all-zero fields, missing openTrades).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Check GitHub Actions run history for failed jobs.</w:t>
      </w:r>
    </w:p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Quarterly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Review and refresh educational content in edu_content.py if market conditions have changed.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Update example account sizes and stats in Risk Management rules if balance has grown significantly.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Check IC Markets IB link is still valid: https://icmarkets.com/global/en/?camp=91936.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Verify QR code (instagram/assets/qr-icmarkets.jpg) still scans to the correct referral URL.</w:t>
      </w:r>
    </w:p>
    <w:p>
      <w:pPr>
        <w:spacing w:before="240" w:after="80"/>
      </w:pPr>
      <w:r>
        <w:rPr>
          <w:rFonts w:ascii="Calibri" w:hAnsi="Calibri"/>
          <w:b/>
          <w:i w:val="0"/>
          <w:color w:val="010E1F"/>
          <w:sz w:val="26"/>
        </w:rPr>
        <w:t>As Needed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If Myfxbook changes their DOM selectors, update scraper.js CSS selectors.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If Meta API changes Instagram publishing endpoints, update post.py.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If background photo (bg-daily-notepad.jpg) needs updating, replace the asset and verify overlay positions still align in generate_status.py.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Top up the content buffer (instagram/buffer/) with fresh pre-made images whenever you have design time — aim to keep at least 2–3 images queued per post type.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1"/>
        </w:rPr>
        <w:t>Archive used buffer images from instagram/posts/*-buffered.png if you want to review what was posted.</w:t>
      </w:r>
    </w:p>
    <w:p>
      <w:pPr>
        <w:spacing w:before="80" w:after="80"/>
        <w:pBdr>
          <w:bottom w:val="single" w:sz="4" w:space="1" w:color="CCCCCC"/>
        </w:pBdr>
      </w:pPr>
    </w:p>
    <w:p/>
    <w:p>
      <w:pPr>
        <w:jc w:val="center"/>
      </w:pPr>
      <w:r>
        <w:rPr>
          <w:rFonts w:ascii="Calibri" w:hAnsi="Calibri"/>
          <w:b w:val="0"/>
          <w:i/>
          <w:color w:val="444466"/>
          <w:sz w:val="18"/>
        </w:rPr>
        <w:t>Vera Level FX  ·  @veralevel.fx  ·  Not financial advice</w:t>
      </w:r>
    </w:p>
    <w:p>
      <w:pPr>
        <w:jc w:val="center"/>
      </w:pPr>
      <w:r>
        <w:rPr>
          <w:rFonts w:ascii="Calibri" w:hAnsi="Calibri"/>
          <w:b w:val="0"/>
          <w:i/>
          <w:color w:val="444466"/>
          <w:sz w:val="18"/>
        </w:rPr>
        <w:t>IC Markets · ASIC Regulated  ·  All trades verified on Myfxbook  ·  Singapore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